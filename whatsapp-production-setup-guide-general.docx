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36"/>
        </w:rPr>
        <w:t>WhatsApp Business Platform — Step 2: Production Setup</w:t>
      </w:r>
    </w:p>
    <w:p>
      <w:pPr>
        <w:jc w:val="center"/>
      </w:pPr>
      <w:r>
        <w:rPr>
          <w:i/>
          <w:color w:val="6B7280"/>
          <w:sz w:val="24"/>
        </w:rPr>
        <w:t>Registering Your Own Business Phone Number (Beyond the Free Test Number)</w:t>
      </w:r>
    </w:p>
    <w:p/>
    <w:p>
      <w:r>
        <w:rPr>
          <w:b w:val="0"/>
          <w:sz w:val="22"/>
        </w:rPr>
        <w:t>Meta's free test number only lets you message up to 5 pre-verified phone numbers. This stage — Production Setup — registers your OWN real phone number, which lets you message up to 250 unique customers every rolling 24 hours, with no Business Verification required yet.</w:t>
      </w:r>
    </w:p>
    <w:p/>
    <w:p>
      <w:pPr>
        <w:pStyle w:val="Heading1"/>
      </w:pPr>
      <w:r>
        <w:rPr>
          <w:color w:val="1565C0"/>
        </w:rPr>
        <w:t>Before You Start — 3 Things to Know</w:t>
      </w:r>
    </w:p>
    <w:p>
      <w:r>
        <w:rPr>
          <w:b/>
          <w:color w:val="B71C1C"/>
          <w:sz w:val="21"/>
        </w:rPr>
        <w:t>Important: A payment method (credit card) must be added to your Meta Business account. Meta gives a generous number of free conversations each month, but a production number requires billing to be set up regardless of whether you're charged yet.</w:t>
      </w:r>
    </w:p>
    <w:p>
      <w:r>
        <w:rPr>
          <w:b/>
          <w:color w:val="B71C1C"/>
          <w:sz w:val="21"/>
        </w:rPr>
        <w:t>Important: The phone number you register can no longer be used for regular personal WhatsApp on a phone at the same time — it becomes dedicated to sending/receiving through the API only. Use a number you're willing to give up for personal WhatsApp, or get a separate SIM/number just for this.</w:t>
      </w:r>
    </w:p>
    <w:p>
      <w:r>
        <w:rPr>
          <w:i/>
          <w:color w:val="6B7280"/>
          <w:sz w:val="20"/>
        </w:rPr>
        <w:t>Note: This step does NOT require Business Verification (documents, website, etc.) — that's a separate, later stage only needed if you want to go beyond 250 customers/day. See the earlier "Business Verification" guidance for that.</w:t>
      </w:r>
    </w:p>
    <w:p/>
    <w:p>
      <w:pPr>
        <w:pStyle w:val="Heading1"/>
      </w:pPr>
      <w:r>
        <w:rPr>
          <w:color w:val="1565C0"/>
        </w:rPr>
        <w:t>Step-by-Step: Add Your Phone Number</w:t>
      </w:r>
    </w:p>
    <w:p>
      <w:pPr>
        <w:pStyle w:val="ListNumber"/>
      </w:pPr>
      <w:r>
        <w:t>Log into developers.facebook.com and open your app.</w:t>
      </w:r>
    </w:p>
    <w:p>
      <w:pPr>
        <w:pStyle w:val="ListNumber"/>
      </w:pPr>
      <w:r>
        <w:t>In the left sidebar, find WhatsApp &gt; API Setup, then click into Step 2: Production setup (under Basic setup).</w:t>
      </w:r>
    </w:p>
    <w:p>
      <w:pPr>
        <w:pStyle w:val="ListNumber"/>
      </w:pPr>
      <w:r>
        <w:t>Click Add phone number.</w:t>
      </w:r>
    </w:p>
    <w:p>
      <w:pPr>
        <w:pStyle w:val="ListNumber"/>
      </w:pPr>
      <w:r>
        <w:t>Enter a Display Name — this is the name customers will see when they receive your messages (e.g. your business name). It must reflect your real business — Meta rejects promotional or unrelated names.</w:t>
      </w:r>
    </w:p>
    <w:p>
      <w:pPr>
        <w:pStyle w:val="ListNumber"/>
      </w:pPr>
      <w:r>
        <w:t>Select your Timezone (used for billing and analytics) and a Category that best describes your business, and enter a short Business description.</w:t>
      </w:r>
    </w:p>
    <w:p>
      <w:pPr>
        <w:pStyle w:val="ListNumber"/>
      </w:pPr>
      <w:r>
        <w:t>Select your country code and enter the phone number you want to register.</w:t>
      </w:r>
    </w:p>
    <w:p>
      <w:pPr>
        <w:pStyle w:val="ListNumber"/>
      </w:pPr>
      <w:r>
        <w:t>Choose how to receive your verification code — Text Message or Phone Call — then click Next.</w:t>
      </w:r>
    </w:p>
    <w:p>
      <w:pPr>
        <w:pStyle w:val="ListNumber"/>
      </w:pPr>
      <w:r>
        <w:t>Enter the code you receive, and click Next to complete verification.</w:t>
      </w:r>
    </w:p>
    <w:p>
      <w:pPr>
        <w:pStyle w:val="ListNumber"/>
      </w:pPr>
      <w:r>
        <w:t>When prompted, add a payment method under Meta Business Settings — required before this number can send or receive any messages.</w:t>
      </w:r>
    </w:p>
    <w:p/>
    <w:p>
      <w:pPr>
        <w:pStyle w:val="Heading1"/>
      </w:pPr>
      <w:r>
        <w:rPr>
          <w:color w:val="1565C0"/>
        </w:rPr>
        <w:t>After Registration</w:t>
      </w:r>
    </w:p>
    <w:p>
      <w:pPr>
        <w:pStyle w:val="ListBullet"/>
      </w:pPr>
      <w:r>
        <w:t>You'll get a new Phone Number ID for this real number, separate from the free test number's ID — use this new one wherever you previously used the test Phone Number ID (wherever you entered the test number's Phone Number ID before — your developer's code, or your no-code provider's dashboard).</w:t>
      </w:r>
    </w:p>
    <w:p>
      <w:pPr>
        <w:pStyle w:val="ListBullet"/>
      </w:pPr>
      <w:r>
        <w:t>This number still needs the same one-time "Register This Number" step (a 6-digit PIN) before it can send anything, exactly like the test number did.</w:t>
      </w:r>
    </w:p>
    <w:p>
      <w:pPr>
        <w:pStyle w:val="ListBullet"/>
      </w:pPr>
      <w:r>
        <w:t>Unlike the test number, you can now message ANY phone number that has WhatsApp — not just 5 pre-verified test recipients — up to 250 unique customers per rolling 24 hours.</w:t>
      </w:r>
    </w:p>
    <w:p>
      <w:pPr>
        <w:pStyle w:val="ListBullet"/>
      </w:pPr>
      <w:r>
        <w:t>The same 24-hour conversation window rule still applies: a customer must message you first, or you send them an approved template message, before free-form replies will deliver.</w:t>
      </w:r>
    </w:p>
    <w:p/>
    <w:p>
      <w:pPr>
        <w:pStyle w:val="Heading1"/>
      </w:pPr>
      <w:r>
        <w:rPr>
          <w:color w:val="1565C0"/>
        </w:rPr>
        <w:t>Growing Beyond 250 Customers a Day</w:t>
      </w:r>
    </w:p>
    <w:p>
      <w:r>
        <w:rPr>
          <w:b w:val="0"/>
          <w:sz w:val="22"/>
        </w:rPr>
        <w:t>Once you're consistently near the 250/day limit, Meta reviews your account's messaging quality and usage automatically and can raise your tier over time. Completing full Business Verification (see the separate guidance on this) can also unlock higher tiers faster.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