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5C0"/>
          <w:sz w:val="36"/>
        </w:rPr>
        <w:t>How to Add Real WhatsApp Sending to Your Own App or Website</w:t>
      </w:r>
    </w:p>
    <w:p>
      <w:pPr>
        <w:jc w:val="center"/>
      </w:pPr>
      <w:r>
        <w:rPr>
          <w:i/>
          <w:color w:val="6B7280"/>
          <w:sz w:val="24"/>
        </w:rPr>
        <w:t>Step-by-Step Guide — Using Meta's Official WhatsApp Business Platform</w:t>
      </w:r>
    </w:p>
    <w:p/>
    <w:p>
      <w:r>
        <w:rPr>
          <w:b w:val="0"/>
          <w:sz w:val="22"/>
        </w:rPr>
        <w:t>This guide lets you connect a real WhatsApp number to your own app or website, so it can send real WhatsApp messages to your customers — using Meta's official, free-to-start WhatsApp Business Platform (Cloud API), the same official method used by large businesses.</w:t>
      </w:r>
    </w:p>
    <w:p>
      <w:r>
        <w:rPr>
          <w:b w:val="0"/>
          <w:sz w:val="22"/>
        </w:rPr>
        <w:t>This is not a GeneralLink-specific guide — it works for any app, website, or system.</w:t>
      </w:r>
    </w:p>
    <w:p/>
    <w:p>
      <w:pPr>
        <w:pStyle w:val="Heading1"/>
      </w:pPr>
      <w:r>
        <w:rPr>
          <w:color w:val="1565C0"/>
        </w:rPr>
        <w:t>Part A — Create Your Free Meta Developer Account (first time only)</w:t>
      </w:r>
    </w:p>
    <w:p>
      <w:r>
        <w:rPr>
          <w:b w:val="0"/>
          <w:sz w:val="22"/>
        </w:rPr>
        <w:t>Skip this part if you already have a Meta Developer account and app set up.</w:t>
      </w:r>
    </w:p>
    <w:p>
      <w:pPr>
        <w:pStyle w:val="ListNumber"/>
      </w:pPr>
      <w:r>
        <w:t>Go to developers.facebook.com in your browser.</w:t>
      </w:r>
    </w:p>
    <w:p>
      <w:pPr>
        <w:pStyle w:val="ListNumber"/>
      </w:pPr>
      <w:r>
        <w:t>Click Log In (top right) and sign in with your regular Facebook account.</w:t>
      </w:r>
    </w:p>
    <w:p>
      <w:pPr>
        <w:pStyle w:val="ListNumber"/>
      </w:pPr>
      <w:r>
        <w:t>If you don't see "My Apps", click Get Started instead — confirm your name/email, accept Meta's terms, and verify your account with a phone number or email code if asked.</w:t>
      </w:r>
    </w:p>
    <w:p>
      <w:pPr>
        <w:pStyle w:val="ListNumber"/>
      </w:pPr>
      <w:r>
        <w:t>Click My Apps, then Create App.</w:t>
      </w:r>
    </w:p>
    <w:p>
      <w:pPr>
        <w:pStyle w:val="ListNumber"/>
      </w:pPr>
      <w:r>
        <w:t>Enter an App name (e.g. your business or app name), keep the contact email as shown, click Next.</w:t>
      </w:r>
    </w:p>
    <w:p>
      <w:pPr>
        <w:pStyle w:val="ListNumber"/>
      </w:pPr>
      <w:r>
        <w:t>On "Use cases", click the Business messaging filter on the left, tick WhatsApp, click Next.</w:t>
      </w:r>
    </w:p>
    <w:p>
      <w:pPr>
        <w:pStyle w:val="ListNumber"/>
      </w:pPr>
      <w:r>
        <w:t>When asked for a Business Portfolio, click Create new, give it a name, click Next — then click Verify Later.</w:t>
      </w:r>
    </w:p>
    <w:p>
      <w:pPr>
        <w:pStyle w:val="ListNumber"/>
      </w:pPr>
      <w:r>
        <w:t>Continue through Requirements and Overview with the defaults shown, then click Create app (you may be asked to re-enter your Facebook password).</w:t>
      </w:r>
    </w:p>
    <w:p/>
    <w:p>
      <w:pPr>
        <w:pStyle w:val="Heading1"/>
      </w:pPr>
      <w:r>
        <w:rPr>
          <w:color w:val="1565C0"/>
        </w:rPr>
        <w:t>Part B — Get Your Phone Number ID and Access Token</w:t>
      </w:r>
    </w:p>
    <w:p>
      <w:pPr>
        <w:pStyle w:val="ListNumber"/>
      </w:pPr>
      <w:r>
        <w:t>On your app's dashboard, click "Customize the Connect with customers through WhatsApp use case" (or find WhatsApp &gt; API Setup in the left sidebar).</w:t>
      </w:r>
    </w:p>
    <w:p>
      <w:pPr>
        <w:pStyle w:val="ListNumber"/>
      </w:pPr>
      <w:r>
        <w:t>Choose your Business Portfolio and click Continue.</w:t>
      </w:r>
    </w:p>
    <w:p>
      <w:pPr>
        <w:pStyle w:val="ListNumber"/>
      </w:pPr>
      <w:r>
        <w:t>Click Integrate with API, then click Step 1: Try it out.</w:t>
      </w:r>
    </w:p>
    <w:p>
      <w:pPr>
        <w:pStyle w:val="ListNumber"/>
      </w:pPr>
      <w:r>
        <w:t>You'll see your free Test number and its Phone Number ID — copy the Phone Number ID somewhere safe (e.g. Notepad).</w:t>
      </w:r>
    </w:p>
    <w:p>
      <w:pPr>
        <w:pStyle w:val="ListNumber"/>
      </w:pPr>
      <w:r>
        <w:t>Click Generate token next to Access Token, then copy that token too (it lasts 24 hours — free "temporary" tokens always do; a permanent one can be set up later via a System User).</w:t>
      </w:r>
    </w:p>
    <w:p/>
    <w:p>
      <w:pPr>
        <w:pStyle w:val="Heading1"/>
      </w:pPr>
      <w:r>
        <w:rPr>
          <w:color w:val="1565C0"/>
        </w:rPr>
        <w:t>Part C — Connect It To Your Own App or Website</w:t>
      </w:r>
    </w:p>
    <w:p>
      <w:r>
        <w:rPr>
          <w:b w:val="0"/>
          <w:sz w:val="22"/>
        </w:rPr>
        <w:t>This is the one part that depends on what you're building. You have two options:</w:t>
      </w:r>
    </w:p>
    <w:p>
      <w:r>
        <w:rPr>
          <w:b/>
          <w:sz w:val="22"/>
        </w:rPr>
        <w:t>Option 1 — You have a developer</w:t>
      </w:r>
    </w:p>
    <w:p>
      <w:r>
        <w:rPr>
          <w:b w:val="0"/>
          <w:sz w:val="22"/>
        </w:rPr>
        <w:t>Give your developer the Phone Number ID and Access Token from Part B. They will need to build a small piece of backend code that:</w:t>
      </w:r>
    </w:p>
    <w:p>
      <w:pPr>
        <w:pStyle w:val="ListBullet"/>
      </w:pPr>
      <w:r>
        <w:t>Stores those two values securely (never in a public/front-end file).</w:t>
      </w:r>
    </w:p>
    <w:p>
      <w:pPr>
        <w:pStyle w:val="ListBullet"/>
      </w:pPr>
      <w:r>
        <w:t>Sends a request to Meta's own address: POST https://graph.facebook.com/v21.0/{your-phone-number-id}/messages, including the Access Token and the message details.</w:t>
      </w:r>
    </w:p>
    <w:p>
      <w:pPr>
        <w:pStyle w:val="ListBullet"/>
      </w:pPr>
      <w:r>
        <w:t>Meta then delivers the message to WhatsApp on your behalf.</w:t>
      </w:r>
    </w:p>
    <w:p>
      <w:r>
        <w:rPr>
          <w:i/>
          <w:color w:val="6B7280"/>
          <w:sz w:val="20"/>
        </w:rPr>
        <w:t>Note: This is genuine programming work — typically a day or two for a developer — not something done by clicking around. It's the same kind of code used to build this feature for GeneralLink.</w:t>
      </w:r>
    </w:p>
    <w:p>
      <w:r>
        <w:rPr>
          <w:b/>
          <w:sz w:val="22"/>
        </w:rPr>
        <w:t>Option 2 — You don't have a developer</w:t>
      </w:r>
    </w:p>
    <w:p>
      <w:r>
        <w:rPr>
          <w:b w:val="0"/>
          <w:sz w:val="22"/>
        </w:rPr>
        <w:t>Use a "no-code" WhatsApp provider instead — you paste the same Phone Number ID and Access Token (or connect your number directly) into their dashboard, with no coding needed, for a monthly fee. Popular options include:</w:t>
      </w:r>
    </w:p>
    <w:p>
      <w:pPr>
        <w:pStyle w:val="ListBullet"/>
      </w:pPr>
      <w:r>
        <w:t>Twilio</w:t>
      </w:r>
    </w:p>
    <w:p>
      <w:pPr>
        <w:pStyle w:val="ListBullet"/>
      </w:pPr>
      <w:r>
        <w:t>Wati</w:t>
      </w:r>
    </w:p>
    <w:p>
      <w:pPr>
        <w:pStyle w:val="ListBullet"/>
      </w:pPr>
      <w:r>
        <w:t>Interakt</w:t>
      </w:r>
    </w:p>
    <w:p>
      <w:pPr>
        <w:pStyle w:val="ListBullet"/>
      </w:pPr>
      <w:r>
        <w:t>360dialog</w:t>
      </w:r>
    </w:p>
    <w:p>
      <w:r>
        <w:rPr>
          <w:b w:val="0"/>
          <w:sz w:val="22"/>
        </w:rPr>
        <w:t>These providers give you a ready-made screen to send messages, similar to what was built for GeneralLink, without needing to write any code yourself.</w:t>
      </w:r>
    </w:p>
    <w:p/>
    <w:p>
      <w:pPr>
        <w:pStyle w:val="Heading1"/>
      </w:pPr>
      <w:r>
        <w:rPr>
          <w:color w:val="1565C0"/>
        </w:rPr>
        <w:t>Part D — Register Your Number (one-time only)</w:t>
      </w:r>
    </w:p>
    <w:p>
      <w:r>
        <w:rPr>
          <w:b w:val="0"/>
          <w:sz w:val="22"/>
        </w:rPr>
        <w:t>Every WhatsApp number — even Meta's free test number — needs this one-time step before it can send any message at all.</w:t>
      </w:r>
    </w:p>
    <w:p>
      <w:pPr>
        <w:pStyle w:val="ListNumber"/>
      </w:pPr>
      <w:r>
        <w:t>On Meta's WhatsApp &gt; API Setup page (Step 1: Try it out), find the Access Token / registration area, or ask your developer / no-code provider to call Meta's "register" step for you with a 6-digit PIN you choose.</w:t>
      </w:r>
    </w:p>
    <w:p>
      <w:pPr>
        <w:pStyle w:val="ListNumber"/>
      </w:pPr>
      <w:r>
        <w:t>Once registered, this only ever needs to be done again if the number is deregistered or moved to a different system.</w:t>
      </w:r>
    </w:p>
    <w:p/>
    <w:p>
      <w:pPr>
        <w:pStyle w:val="Heading1"/>
      </w:pPr>
      <w:r>
        <w:rPr>
          <w:color w:val="1565C0"/>
        </w:rPr>
        <w:t>Part E — Send Your First Message</w:t>
      </w:r>
    </w:p>
    <w:p>
      <w:r>
        <w:rPr>
          <w:b w:val="0"/>
          <w:sz w:val="22"/>
        </w:rPr>
        <w:t>Important: in test mode, you can only send to phone numbers you've added and verified as "test recipients" (maximum 5). To add one:</w:t>
      </w:r>
    </w:p>
    <w:p>
      <w:pPr>
        <w:pStyle w:val="ListNumber"/>
      </w:pPr>
      <w:r>
        <w:t>On Meta's WhatsApp &gt; API Setup page, find the Recipient / To field, click Manage phone number list, and add the number.</w:t>
      </w:r>
    </w:p>
    <w:p>
      <w:pPr>
        <w:pStyle w:val="ListNumber"/>
      </w:pPr>
      <w:r>
        <w:t>Verify it with the code WhatsApp sends to that phone.</w:t>
      </w:r>
    </w:p>
    <w:p>
      <w:r>
        <w:rPr>
          <w:b w:val="0"/>
          <w:sz w:val="22"/>
        </w:rPr>
        <w:t>Then, on your first message ever to a new recipient, Meta requires the conversation to be opened first — either:</w:t>
      </w:r>
    </w:p>
    <w:p>
      <w:pPr>
        <w:pStyle w:val="ListBullet"/>
      </w:pPr>
      <w:r>
        <w:t>The recipient messages your business number first, OR</w:t>
      </w:r>
    </w:p>
    <w:p>
      <w:pPr>
        <w:pStyle w:val="ListBullet"/>
      </w:pPr>
      <w:r>
        <w:t>You send them one free approved sample message from the same API Setup page (click Send message there) — after that, you (or your app) can reply freely for 24 hours.</w:t>
      </w:r>
    </w:p>
    <w:p>
      <w:r>
        <w:rPr>
          <w:b w:val="0"/>
          <w:sz w:val="22"/>
        </w:rPr>
        <w:t>Once the conversation is open, send your message through whichever option you chose in Part C.</w:t>
      </w:r>
    </w:p>
    <w:p/>
    <w:p>
      <w:pPr>
        <w:pStyle w:val="Heading1"/>
      </w:pPr>
      <w:r>
        <w:rPr>
          <w:color w:val="1565C0"/>
        </w:rPr>
        <w:t>Things to Remember</w:t>
      </w:r>
    </w:p>
    <w:p>
      <w:pPr>
        <w:pStyle w:val="ListBullet"/>
      </w:pPr>
      <w:r>
        <w:t>A free "temporary" Access Token expires every 24 hours — for anything beyond quick testing, set up a permanent token via a Meta "System User" instead (your developer or provider can help with this).</w:t>
      </w:r>
    </w:p>
    <w:p>
      <w:pPr>
        <w:pStyle w:val="ListBullet"/>
      </w:pPr>
      <w:r>
        <w:t>You can only message your 5 verified test numbers until Meta's Business Verification is completed — a separate, optional step that unlocks messaging up to 250 unique customers per day without a website, or more once fully verified.</w:t>
      </w:r>
    </w:p>
    <w:p>
      <w:pPr>
        <w:pStyle w:val="ListBullet"/>
      </w:pPr>
      <w:r>
        <w:t>Business Verification does not strictly require a website — a registered business (e.g. a sole proprietorship registration) is generally accepted, sometimes alongside a bank statement or utility bill.</w:t>
      </w:r>
    </w:p>
    <w:p>
      <w:pPr>
        <w:pStyle w:val="ListBullet"/>
      </w:pPr>
      <w:r>
        <w:t>Approval for Business Verification typically takes anywhere from 10 minutes to about 2 weeks.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