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65C0"/>
          <w:sz w:val="36"/>
        </w:rPr>
        <w:t>GeneralLink — How to Connect Your Own WhatsApp Number</w:t>
      </w:r>
    </w:p>
    <w:p>
      <w:pPr>
        <w:jc w:val="center"/>
      </w:pPr>
      <w:r>
        <w:rPr>
          <w:i/>
          <w:color w:val="6B7280"/>
          <w:sz w:val="24"/>
        </w:rPr>
        <w:t>Step-by-Step Guide for Agents (Admin / GL / TL / Introducer)</w:t>
      </w:r>
    </w:p>
    <w:p/>
    <w:p>
      <w:r>
        <w:rPr>
          <w:b w:val="0"/>
          <w:i w:val="0"/>
          <w:sz w:val="22"/>
        </w:rPr>
        <w:t>This guide lets you connect your OWN WhatsApp number to GeneralLink so you can send real WhatsApp messages to your customers using the green WhatsApp button in the top bar (next to the bell icon).</w:t>
      </w:r>
    </w:p>
    <w:p>
      <w:r>
        <w:rPr>
          <w:b/>
          <w:i w:val="0"/>
          <w:sz w:val="22"/>
        </w:rPr>
        <w:t>Your connection is completely private — it belongs only to you. No one else, including Admin, can see or use your WhatsApp connection.</w:t>
      </w:r>
    </w:p>
    <w:p/>
    <w:p>
      <w:pPr>
        <w:pStyle w:val="Heading1"/>
      </w:pPr>
      <w:r>
        <w:rPr>
          <w:color w:val="1565C0"/>
        </w:rPr>
        <w:t>Part A — Create Your Free Meta Developer Account (first time only)</w:t>
      </w:r>
    </w:p>
    <w:p>
      <w:r>
        <w:rPr>
          <w:b w:val="0"/>
          <w:i w:val="0"/>
          <w:sz w:val="22"/>
        </w:rPr>
        <w:t>Skip this part if you already have a Meta Developer account and app set up.</w:t>
      </w:r>
    </w:p>
    <w:p>
      <w:pPr>
        <w:pStyle w:val="ListNumber"/>
      </w:pPr>
      <w:r>
        <w:t>Go to developers.facebook.com in your browser.</w:t>
      </w:r>
    </w:p>
    <w:p>
      <w:pPr>
        <w:pStyle w:val="ListNumber"/>
      </w:pPr>
      <w:r>
        <w:t>Click Log In (top right) and sign in with your regular Facebook account.</w:t>
      </w:r>
    </w:p>
    <w:p>
      <w:pPr>
        <w:pStyle w:val="ListNumber"/>
      </w:pPr>
      <w:r>
        <w:t>If you don't see "My Apps", click Get Started instead — confirm your name/email, accept Meta's terms, and verify your account with a phone number or email code if asked.</w:t>
      </w:r>
    </w:p>
    <w:p>
      <w:pPr>
        <w:pStyle w:val="ListNumber"/>
      </w:pPr>
      <w:r>
        <w:t>Click My Apps, then Create App.</w:t>
      </w:r>
    </w:p>
    <w:p>
      <w:pPr>
        <w:pStyle w:val="ListNumber"/>
      </w:pPr>
      <w:r>
        <w:t>Enter an App name (e.g. "MyName WhatsApp"), keep the contact email as shown, click Next.</w:t>
      </w:r>
    </w:p>
    <w:p>
      <w:pPr>
        <w:pStyle w:val="ListNumber"/>
      </w:pPr>
      <w:r>
        <w:t>On "Use cases", click the Business messaging filter on the left, tick WhatsApp, click Next.</w:t>
      </w:r>
    </w:p>
    <w:p>
      <w:pPr>
        <w:pStyle w:val="ListNumber"/>
      </w:pPr>
      <w:r>
        <w:t>When asked for a Business Portfolio, click Create new, give it a name, click Next — then click Verify Later.</w:t>
      </w:r>
    </w:p>
    <w:p>
      <w:pPr>
        <w:pStyle w:val="ListNumber"/>
      </w:pPr>
      <w:r>
        <w:t>Continue through Requirements and Overview with the defaults shown, then click Create app (you may be asked to re-enter your Facebook password).</w:t>
      </w:r>
    </w:p>
    <w:p/>
    <w:p>
      <w:pPr>
        <w:pStyle w:val="Heading1"/>
      </w:pPr>
      <w:r>
        <w:rPr>
          <w:color w:val="1565C0"/>
        </w:rPr>
        <w:t>Part B — Get Your Phone Number ID and Access Token</w:t>
      </w:r>
    </w:p>
    <w:p>
      <w:pPr>
        <w:pStyle w:val="ListNumber"/>
      </w:pPr>
      <w:r>
        <w:t>On your app's dashboard, click "Customize the Connect with customers through WhatsApp use case" (or find WhatsApp &gt; API Setup in the left sidebar).</w:t>
      </w:r>
    </w:p>
    <w:p>
      <w:pPr>
        <w:pStyle w:val="ListNumber"/>
      </w:pPr>
      <w:r>
        <w:t>Choose your Business Portfolio (the one you just created) and click Continue.</w:t>
      </w:r>
    </w:p>
    <w:p>
      <w:pPr>
        <w:pStyle w:val="ListNumber"/>
      </w:pPr>
      <w:r>
        <w:t>Click Integrate with API, then click Step 1: Try it out.</w:t>
      </w:r>
    </w:p>
    <w:p>
      <w:pPr>
        <w:pStyle w:val="ListNumber"/>
      </w:pPr>
      <w:r>
        <w:t>You'll see your free Test number and its Phone Number ID — copy the Phone Number ID somewhere safe (e.g. Notepad).</w:t>
      </w:r>
    </w:p>
    <w:p>
      <w:pPr>
        <w:pStyle w:val="ListNumber"/>
      </w:pPr>
      <w:r>
        <w:t>Click Generate token next to Access Token, then copy that token too (it lasts 24 hours).</w:t>
      </w:r>
    </w:p>
    <w:p>
      <w:r>
        <w:rPr>
          <w:i/>
          <w:color w:val="6B7280"/>
          <w:sz w:val="20"/>
        </w:rPr>
        <w:t>Note: If a token from here ever stops working, just come back to this same page and click Generate token again for a fresh one.</w:t>
      </w:r>
    </w:p>
    <w:p/>
    <w:p>
      <w:pPr>
        <w:pStyle w:val="Heading1"/>
      </w:pPr>
      <w:r>
        <w:rPr>
          <w:color w:val="1565C0"/>
        </w:rPr>
        <w:t>Part C — Connect It in GeneralLink</w:t>
      </w:r>
    </w:p>
    <w:p>
      <w:pPr>
        <w:pStyle w:val="ListNumber"/>
      </w:pPr>
      <w:r>
        <w:t>Log into GeneralLink with your own account.</w:t>
      </w:r>
    </w:p>
    <w:p>
      <w:pPr>
        <w:pStyle w:val="ListNumber"/>
      </w:pPr>
      <w:r>
        <w:t>Go to My Account &gt; My Integrations, then click the Communication category.</w:t>
      </w:r>
    </w:p>
    <w:p>
      <w:pPr>
        <w:pStyle w:val="ListNumber"/>
      </w:pPr>
      <w:r>
        <w:t>Click the WhatsApp Business API tab.</w:t>
      </w:r>
    </w:p>
    <w:p>
      <w:pPr>
        <w:pStyle w:val="ListNumber"/>
      </w:pPr>
      <w:r>
        <w:t>Paste your Phone Number ID into the first box, and your Access Token into the second box.</w:t>
      </w:r>
    </w:p>
    <w:p>
      <w:pPr>
        <w:pStyle w:val="ListNumber"/>
      </w:pPr>
      <w:r>
        <w:t>Click Save, then click Test Connection — it should show "Connected".</w:t>
      </w:r>
    </w:p>
    <w:p/>
    <w:p>
      <w:pPr>
        <w:pStyle w:val="Heading1"/>
      </w:pPr>
      <w:r>
        <w:rPr>
          <w:color w:val="1565C0"/>
        </w:rPr>
        <w:t>Part D — Register Your Number (one-time only)</w:t>
      </w:r>
    </w:p>
    <w:p>
      <w:r>
        <w:rPr>
          <w:b w:val="0"/>
          <w:i w:val="0"/>
          <w:sz w:val="22"/>
        </w:rPr>
        <w:t>Every WhatsApp number — even Meta's free test number — needs this one-time step before it can send any message at all.</w:t>
      </w:r>
    </w:p>
    <w:p>
      <w:pPr>
        <w:pStyle w:val="ListNumber"/>
      </w:pPr>
      <w:r>
        <w:t>Click the green WhatsApp button in GeneralLink's top bar (next to the bell icon).</w:t>
      </w:r>
    </w:p>
    <w:p>
      <w:pPr>
        <w:pStyle w:val="ListNumber"/>
      </w:pPr>
      <w:r>
        <w:t>On the right side, find the "One-Time: Register Number" box.</w:t>
      </w:r>
    </w:p>
    <w:p>
      <w:pPr>
        <w:pStyle w:val="ListNumber"/>
      </w:pPr>
      <w:r>
        <w:t>Type any 6 digits as your PIN (e.g. 123456) — GeneralLink sends it straight to Meta and never stores it.</w:t>
      </w:r>
    </w:p>
    <w:p>
      <w:pPr>
        <w:pStyle w:val="ListNumber"/>
      </w:pPr>
      <w:r>
        <w:t>Click Register — it should confirm your number is registered.</w:t>
      </w:r>
    </w:p>
    <w:p/>
    <w:p>
      <w:pPr>
        <w:pStyle w:val="Heading1"/>
      </w:pPr>
      <w:r>
        <w:rPr>
          <w:color w:val="1565C0"/>
        </w:rPr>
        <w:t>Part E — Send Your First Message</w:t>
      </w:r>
    </w:p>
    <w:p>
      <w:r>
        <w:rPr>
          <w:b w:val="0"/>
          <w:i w:val="0"/>
          <w:sz w:val="22"/>
        </w:rPr>
        <w:t>Important: in test mode, you can only send to phone numbers you've added and verified as "test recipients" (maximum 5). To add one:</w:t>
      </w:r>
    </w:p>
    <w:p>
      <w:pPr>
        <w:pStyle w:val="ListNumber"/>
      </w:pPr>
      <w:r>
        <w:t>On Meta's WhatsApp &gt; API Setup page, find the Recipient / To field, click Manage phone number list, and add the number.</w:t>
      </w:r>
    </w:p>
    <w:p>
      <w:pPr>
        <w:pStyle w:val="ListNumber"/>
      </w:pPr>
      <w:r>
        <w:t>Verify it with the code WhatsApp sends to that phone.</w:t>
      </w:r>
    </w:p>
    <w:p>
      <w:r>
        <w:rPr>
          <w:b w:val="0"/>
          <w:i w:val="0"/>
          <w:sz w:val="22"/>
        </w:rPr>
        <w:t>Then, on your first message ever to a new recipient, Meta requires the conversation to be opened first — either:</w:t>
      </w:r>
    </w:p>
    <w:p>
      <w:pPr>
        <w:pStyle w:val="ListBullet"/>
      </w:pPr>
      <w:r>
        <w:t>The recipient messages your business number first, OR</w:t>
      </w:r>
    </w:p>
    <w:p>
      <w:pPr>
        <w:pStyle w:val="ListBullet"/>
      </w:pPr>
      <w:r>
        <w:t>You send them one free approved sample message from the same API Setup page (click Send message there) — after that, GeneralLink can reply freely for 24 hours.</w:t>
      </w:r>
    </w:p>
    <w:p>
      <w:pPr>
        <w:pStyle w:val="ListNumber"/>
      </w:pPr>
      <w:r>
        <w:t>Once the conversation is open, go to GeneralLink's Send WhatsApp Message screen, fill in the recipient number and your message, and click Send Message.</w:t>
      </w:r>
    </w:p>
    <w:p/>
    <w:p>
      <w:pPr>
        <w:pStyle w:val="Heading1"/>
      </w:pPr>
      <w:r>
        <w:rPr>
          <w:color w:val="1565C0"/>
        </w:rPr>
        <w:t>Things to Remember</w:t>
      </w:r>
    </w:p>
    <w:p>
      <w:pPr>
        <w:pStyle w:val="ListBullet"/>
      </w:pPr>
      <w:r>
        <w:t>Your Access Token expires every 24 hours (it's a free "temporary" token) — if sending stops working, just repeat Part B to get a fresh one and re-save it in Part C.</w:t>
      </w:r>
    </w:p>
    <w:p>
      <w:pPr>
        <w:pStyle w:val="ListBullet"/>
      </w:pPr>
      <w:r>
        <w:t>You can only message your 5 verified test numbers until Meta's Business Verification is completed (a separate, optional step for higher limits).</w:t>
      </w:r>
    </w:p>
    <w:p>
      <w:pPr>
        <w:pStyle w:val="ListBullet"/>
      </w:pPr>
      <w:r>
        <w:t>If a message fails, GeneralLink always shows you exactly what went wrong and what to do next — read the red message on screen, it explains the fix.</w:t>
      </w:r>
    </w:p>
    <w:p>
      <w:pPr>
        <w:pStyle w:val="ListBullet"/>
      </w:pPr>
      <w:r>
        <w:t>Stuck at any step? Ask Carolyn (the chat bubble bottom-right) — she can explain each part of this setup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